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8DD9B" w14:textId="77777777" w:rsidR="00014077" w:rsidRPr="00B927D4" w:rsidRDefault="001D674C" w:rsidP="00B927D4">
      <w:pPr>
        <w:pStyle w:val="Title"/>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27D4">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 WITH AI: CUSTOM ITINERARIES FOR YOUR NEXT JOURNEY</w:t>
      </w:r>
    </w:p>
    <w:p w14:paraId="00BA56DC" w14:textId="77777777" w:rsidR="00014077" w:rsidRDefault="00014077"/>
    <w:p w14:paraId="07A2D758" w14:textId="77777777" w:rsidR="00014077" w:rsidRPr="00B927D4" w:rsidRDefault="001D674C">
      <w:pPr>
        <w:rPr>
          <w:b/>
          <w:bCs/>
          <w:sz w:val="28"/>
          <w:szCs w:val="28"/>
        </w:rPr>
      </w:pPr>
      <w:r w:rsidRPr="00B927D4">
        <w:rPr>
          <w:b/>
          <w:bCs/>
          <w:sz w:val="28"/>
          <w:szCs w:val="28"/>
        </w:rPr>
        <w:t>1. INTRODUCTION</w:t>
      </w:r>
    </w:p>
    <w:p w14:paraId="0D2BFEE6" w14:textId="3A1577EA" w:rsidR="00014077" w:rsidRDefault="00100BDC">
      <w:r w:rsidRPr="00100BDC">
        <w:t>Traveling has become an important part of modern life for relaxation, exploration, and learning new cultures. However, planning a trip can be challenging and time-consuming. Travelers need to search various websites and platforms to find suitable destinations, accommodations, and activities. This process often leads to confusion, inefficient planning, and lack of personalized recommendations.</w:t>
      </w:r>
    </w:p>
    <w:p w14:paraId="6BDE77CF" w14:textId="77777777" w:rsidR="00014077" w:rsidRPr="00B927D4" w:rsidRDefault="001D674C">
      <w:pPr>
        <w:rPr>
          <w:b/>
          <w:bCs/>
          <w:sz w:val="28"/>
          <w:szCs w:val="28"/>
        </w:rPr>
      </w:pPr>
      <w:r w:rsidRPr="00B927D4">
        <w:rPr>
          <w:b/>
          <w:bCs/>
          <w:sz w:val="28"/>
          <w:szCs w:val="28"/>
        </w:rPr>
        <w:t>1.1 Project Overview</w:t>
      </w:r>
    </w:p>
    <w:p w14:paraId="2DEA5AEA" w14:textId="633FA8BE" w:rsidR="00014077" w:rsidRDefault="001D674C">
      <w:r>
        <w:rPr>
          <w:sz w:val="24"/>
        </w:rPr>
        <w:t xml:space="preserve">Travel planning is an important part of any journey, but it can often be time-consuming and complicated. Travelers need to search multiple websites to </w:t>
      </w:r>
      <w:r>
        <w:rPr>
          <w:sz w:val="24"/>
        </w:rPr>
        <w:t xml:space="preserve">find destinations, attractions, hotels, and activities that match their preferences and </w:t>
      </w:r>
      <w:r w:rsidR="00B927D4">
        <w:rPr>
          <w:sz w:val="24"/>
        </w:rPr>
        <w:t>budget. The</w:t>
      </w:r>
      <w:r>
        <w:rPr>
          <w:sz w:val="24"/>
        </w:rPr>
        <w:t xml:space="preserve"> Explore with AI project is an intelligent travel planning system that uses Artificial Intelligence to generate customized travel itineraries. The system co</w:t>
      </w:r>
      <w:r>
        <w:rPr>
          <w:sz w:val="24"/>
        </w:rPr>
        <w:t>llects user inputs such as destination, travel duration, budget, and interests and generates a personalized itinerary.</w:t>
      </w:r>
    </w:p>
    <w:p w14:paraId="4DD598BF" w14:textId="77777777" w:rsidR="00014077" w:rsidRPr="00B927D4" w:rsidRDefault="001D674C">
      <w:pPr>
        <w:rPr>
          <w:b/>
          <w:bCs/>
          <w:sz w:val="28"/>
          <w:szCs w:val="28"/>
        </w:rPr>
      </w:pPr>
      <w:r w:rsidRPr="00B927D4">
        <w:rPr>
          <w:b/>
          <w:bCs/>
          <w:sz w:val="28"/>
          <w:szCs w:val="28"/>
        </w:rPr>
        <w:t>1.2 Purpose</w:t>
      </w:r>
    </w:p>
    <w:p w14:paraId="1651C310" w14:textId="77777777" w:rsidR="00014077" w:rsidRDefault="001D674C">
      <w:r>
        <w:rPr>
          <w:sz w:val="24"/>
        </w:rPr>
        <w:t>The purpose of this project is to develop an AI-based travel itinerary generator that provides personalized travel plans bas</w:t>
      </w:r>
      <w:r>
        <w:rPr>
          <w:sz w:val="24"/>
        </w:rPr>
        <w:t>ed on user preferences. The system simplifies travel planning and improves user experience.</w:t>
      </w:r>
    </w:p>
    <w:p w14:paraId="1F25EAC5" w14:textId="77777777" w:rsidR="00100BDC" w:rsidRDefault="001D674C">
      <w:pPr>
        <w:rPr>
          <w:b/>
          <w:bCs/>
          <w:sz w:val="28"/>
          <w:szCs w:val="28"/>
        </w:rPr>
      </w:pPr>
      <w:r w:rsidRPr="00100BDC">
        <w:rPr>
          <w:b/>
          <w:bCs/>
          <w:sz w:val="28"/>
          <w:szCs w:val="28"/>
        </w:rPr>
        <w:t>2. IDEATION PHASE</w:t>
      </w:r>
    </w:p>
    <w:p w14:paraId="4A4348A4" w14:textId="77777777" w:rsidR="00100BDC" w:rsidRDefault="001D674C">
      <w:pPr>
        <w:rPr>
          <w:b/>
          <w:bCs/>
          <w:sz w:val="28"/>
          <w:szCs w:val="28"/>
        </w:rPr>
      </w:pPr>
      <w:r w:rsidRPr="00100BDC">
        <w:rPr>
          <w:b/>
          <w:bCs/>
          <w:sz w:val="28"/>
          <w:szCs w:val="28"/>
        </w:rPr>
        <w:t>2.1 Problem Statement</w:t>
      </w:r>
    </w:p>
    <w:p w14:paraId="03A1D383" w14:textId="47E8D514" w:rsidR="00014077" w:rsidRPr="00100BDC" w:rsidRDefault="001D674C">
      <w:pPr>
        <w:rPr>
          <w:b/>
          <w:bCs/>
          <w:sz w:val="28"/>
          <w:szCs w:val="28"/>
        </w:rPr>
      </w:pPr>
      <w:r>
        <w:rPr>
          <w:sz w:val="24"/>
        </w:rPr>
        <w:t>Planning a travel itinerary manually can be difficult and time-consuming. Users need to search different sources to gather</w:t>
      </w:r>
      <w:r>
        <w:rPr>
          <w:sz w:val="24"/>
        </w:rPr>
        <w:t xml:space="preserve"> information about destinations, hotels, transportation, and activities.</w:t>
      </w:r>
    </w:p>
    <w:p w14:paraId="723BFB8A" w14:textId="61A8F275" w:rsidR="00014077" w:rsidRDefault="0036260D">
      <w:r>
        <w:rPr>
          <w:rFonts w:ascii="Liberation Serif" w:eastAsia="Liberation Serif" w:hAnsi="Liberation Serif" w:cs="Liberation Serif"/>
          <w:b/>
          <w:bCs/>
          <w:color w:val="000000"/>
        </w:rPr>
        <w:t xml:space="preserve">Problem Statement </w:t>
      </w:r>
      <w:bookmarkStart w:id="0" w:name="_Hlk222337731"/>
      <w:r>
        <w:rPr>
          <w:rFonts w:ascii="Liberation Serif" w:eastAsia="Liberation Serif" w:hAnsi="Liberation Serif" w:cs="Liberation Serif"/>
          <w:b/>
          <w:bCs/>
          <w:color w:val="000000"/>
        </w:rPr>
        <w:t>Report</w:t>
      </w:r>
      <w:bookmarkEnd w:id="0"/>
      <w:r>
        <w:rPr>
          <w:rFonts w:ascii="Liberation Serif" w:eastAsia="Liberation Serif" w:hAnsi="Liberation Serif" w:cs="Liberation Serif"/>
          <w:b/>
          <w:bCs/>
          <w:color w:val="000000"/>
        </w:rPr>
        <w:t>:</w:t>
      </w:r>
      <w:r>
        <w:rPr>
          <w:rFonts w:ascii="Liberation Serif" w:eastAsia="Liberation Serif" w:hAnsi="Liberation Serif" w:cs="Liberation Serif"/>
          <w:b/>
          <w:bCs/>
          <w:color w:val="000000"/>
        </w:rPr>
        <w:t xml:space="preserve"> </w:t>
      </w:r>
      <w:hyperlink r:id="rId6" w:history="1">
        <w:r>
          <w:rPr>
            <w:rFonts w:ascii="Liberation Serif" w:eastAsia="Liberation Serif" w:hAnsi="Liberation Serif" w:cs="Liberation Serif"/>
            <w:b/>
            <w:bCs/>
            <w:color w:val="1155CC"/>
            <w:spacing w:val="-5"/>
            <w:u w:val="single" w:color="1154CC"/>
          </w:rPr>
          <w:t>Click H</w:t>
        </w:r>
        <w:r>
          <w:rPr>
            <w:rFonts w:ascii="Liberation Serif" w:eastAsia="Liberation Serif" w:hAnsi="Liberation Serif" w:cs="Liberation Serif"/>
            <w:b/>
            <w:bCs/>
            <w:color w:val="1155CC"/>
            <w:spacing w:val="-5"/>
            <w:u w:val="single" w:color="1154CC"/>
          </w:rPr>
          <w:t>e</w:t>
        </w:r>
        <w:r>
          <w:rPr>
            <w:rFonts w:ascii="Liberation Serif" w:eastAsia="Liberation Serif" w:hAnsi="Liberation Serif" w:cs="Liberation Serif"/>
            <w:b/>
            <w:bCs/>
            <w:color w:val="1155CC"/>
            <w:spacing w:val="-5"/>
            <w:u w:val="single" w:color="1154CC"/>
          </w:rPr>
          <w:t>re</w:t>
        </w:r>
      </w:hyperlink>
    </w:p>
    <w:p w14:paraId="239B84DB" w14:textId="77777777" w:rsidR="00B927D4" w:rsidRDefault="001D674C">
      <w:pPr>
        <w:rPr>
          <w:b/>
          <w:bCs/>
          <w:sz w:val="28"/>
          <w:szCs w:val="28"/>
        </w:rPr>
      </w:pPr>
      <w:r w:rsidRPr="00100BDC">
        <w:rPr>
          <w:b/>
          <w:bCs/>
          <w:sz w:val="28"/>
          <w:szCs w:val="28"/>
        </w:rPr>
        <w:t>2.2 Empathy Map Canvas</w:t>
      </w:r>
    </w:p>
    <w:p w14:paraId="31C81E10" w14:textId="4906C40A" w:rsidR="00014077" w:rsidRPr="00B927D4" w:rsidRDefault="001D674C">
      <w:pPr>
        <w:rPr>
          <w:b/>
          <w:bCs/>
          <w:sz w:val="28"/>
          <w:szCs w:val="28"/>
        </w:rPr>
      </w:pPr>
      <w:r>
        <w:rPr>
          <w:sz w:val="24"/>
        </w:rPr>
        <w:lastRenderedPageBreak/>
        <w:t>Users want personalized travel plans, feel confused due to too many options, and need easy planning solutions.</w:t>
      </w:r>
    </w:p>
    <w:p w14:paraId="1DB08793" w14:textId="698555B7" w:rsidR="0036260D" w:rsidRPr="0036260D" w:rsidRDefault="0036260D" w:rsidP="0036260D">
      <w:pPr>
        <w:rPr>
          <w:b/>
          <w:bCs/>
        </w:rPr>
      </w:pPr>
      <w:r w:rsidRPr="0036260D">
        <w:rPr>
          <w:b/>
          <w:bCs/>
        </w:rPr>
        <w:t>Empathy Map Canvas</w:t>
      </w:r>
      <w:r>
        <w:rPr>
          <w:b/>
          <w:bCs/>
        </w:rPr>
        <w:t xml:space="preserve"> </w:t>
      </w:r>
      <w:r>
        <w:rPr>
          <w:rFonts w:ascii="Liberation Serif" w:eastAsia="Liberation Serif" w:hAnsi="Liberation Serif" w:cs="Liberation Serif"/>
          <w:b/>
          <w:bCs/>
          <w:color w:val="000000"/>
        </w:rPr>
        <w:t xml:space="preserve">Report: </w:t>
      </w:r>
      <w:hyperlink r:id="rId7" w:history="1">
        <w:r>
          <w:rPr>
            <w:rFonts w:ascii="Liberation Serif" w:eastAsia="Liberation Serif" w:hAnsi="Liberation Serif" w:cs="Liberation Serif"/>
            <w:b/>
            <w:bCs/>
            <w:color w:val="1155CC"/>
            <w:spacing w:val="-5"/>
            <w:u w:val="single" w:color="1154CC"/>
          </w:rPr>
          <w:t>Click H</w:t>
        </w:r>
        <w:r>
          <w:rPr>
            <w:rFonts w:ascii="Liberation Serif" w:eastAsia="Liberation Serif" w:hAnsi="Liberation Serif" w:cs="Liberation Serif"/>
            <w:b/>
            <w:bCs/>
            <w:color w:val="1155CC"/>
            <w:spacing w:val="-5"/>
            <w:u w:val="single" w:color="1154CC"/>
          </w:rPr>
          <w:t>e</w:t>
        </w:r>
        <w:r>
          <w:rPr>
            <w:rFonts w:ascii="Liberation Serif" w:eastAsia="Liberation Serif" w:hAnsi="Liberation Serif" w:cs="Liberation Serif"/>
            <w:b/>
            <w:bCs/>
            <w:color w:val="1155CC"/>
            <w:spacing w:val="-5"/>
            <w:u w:val="single" w:color="1154CC"/>
          </w:rPr>
          <w:t>re</w:t>
        </w:r>
      </w:hyperlink>
    </w:p>
    <w:p w14:paraId="65361E62" w14:textId="77777777" w:rsidR="00014077" w:rsidRDefault="00014077"/>
    <w:p w14:paraId="68388CE3" w14:textId="77777777" w:rsidR="00014077" w:rsidRPr="00100BDC" w:rsidRDefault="001D674C">
      <w:pPr>
        <w:rPr>
          <w:b/>
          <w:bCs/>
          <w:sz w:val="28"/>
          <w:szCs w:val="28"/>
        </w:rPr>
      </w:pPr>
      <w:r w:rsidRPr="00100BDC">
        <w:rPr>
          <w:b/>
          <w:bCs/>
          <w:sz w:val="28"/>
          <w:szCs w:val="28"/>
        </w:rPr>
        <w:t>2.3 Brainstorming</w:t>
      </w:r>
    </w:p>
    <w:p w14:paraId="5C81C0E5" w14:textId="77777777" w:rsidR="00014077" w:rsidRDefault="001D674C">
      <w:r>
        <w:rPr>
          <w:sz w:val="24"/>
        </w:rPr>
        <w:t>Possible solutions include tr</w:t>
      </w:r>
      <w:r>
        <w:rPr>
          <w:sz w:val="24"/>
        </w:rPr>
        <w:t>avel recommendation systems, chatbots, and AI itinerary generators. The AI itinerary generator was selected.</w:t>
      </w:r>
    </w:p>
    <w:p w14:paraId="78D208A0" w14:textId="1C285C77" w:rsidR="00014077" w:rsidRPr="00F773D9" w:rsidRDefault="0036260D">
      <w:r w:rsidRPr="00F773D9">
        <w:t>Brainstorming</w:t>
      </w:r>
      <w:r w:rsidRPr="00F773D9">
        <w:t xml:space="preserve"> </w:t>
      </w:r>
      <w:r w:rsidRPr="00F773D9">
        <w:t xml:space="preserve">Report: </w:t>
      </w:r>
      <w:hyperlink r:id="rId8" w:history="1">
        <w:r w:rsidR="00F773D9">
          <w:rPr>
            <w:rFonts w:ascii="Liberation Serif" w:eastAsia="Liberation Serif" w:hAnsi="Liberation Serif" w:cs="Liberation Serif"/>
            <w:b/>
            <w:bCs/>
            <w:color w:val="1155CC"/>
            <w:spacing w:val="-5"/>
            <w:u w:val="single" w:color="1154CC"/>
          </w:rPr>
          <w:t>Click H</w:t>
        </w:r>
        <w:r w:rsidR="00F773D9">
          <w:rPr>
            <w:rFonts w:ascii="Liberation Serif" w:eastAsia="Liberation Serif" w:hAnsi="Liberation Serif" w:cs="Liberation Serif"/>
            <w:b/>
            <w:bCs/>
            <w:color w:val="1155CC"/>
            <w:spacing w:val="-5"/>
            <w:u w:val="single" w:color="1154CC"/>
          </w:rPr>
          <w:t>e</w:t>
        </w:r>
        <w:r w:rsidR="00F773D9">
          <w:rPr>
            <w:rFonts w:ascii="Liberation Serif" w:eastAsia="Liberation Serif" w:hAnsi="Liberation Serif" w:cs="Liberation Serif"/>
            <w:b/>
            <w:bCs/>
            <w:color w:val="1155CC"/>
            <w:spacing w:val="-5"/>
            <w:u w:val="single" w:color="1154CC"/>
          </w:rPr>
          <w:t>re</w:t>
        </w:r>
      </w:hyperlink>
    </w:p>
    <w:p w14:paraId="2CA1D07F" w14:textId="77777777" w:rsidR="00014077" w:rsidRPr="00100BDC" w:rsidRDefault="001D674C">
      <w:pPr>
        <w:rPr>
          <w:b/>
          <w:bCs/>
          <w:sz w:val="28"/>
          <w:szCs w:val="28"/>
        </w:rPr>
      </w:pPr>
      <w:r w:rsidRPr="00100BDC">
        <w:rPr>
          <w:b/>
          <w:bCs/>
          <w:sz w:val="28"/>
          <w:szCs w:val="28"/>
        </w:rPr>
        <w:t>3. REQUIREMENT ANALYSIS</w:t>
      </w:r>
    </w:p>
    <w:p w14:paraId="603FB2B8" w14:textId="77777777" w:rsidR="00014077" w:rsidRPr="00100BDC" w:rsidRDefault="001D674C">
      <w:pPr>
        <w:rPr>
          <w:b/>
          <w:bCs/>
          <w:sz w:val="28"/>
          <w:szCs w:val="28"/>
        </w:rPr>
      </w:pPr>
      <w:r w:rsidRPr="00100BDC">
        <w:rPr>
          <w:b/>
          <w:bCs/>
          <w:sz w:val="28"/>
          <w:szCs w:val="28"/>
        </w:rPr>
        <w:t>3.1 Customer Journey Map</w:t>
      </w:r>
    </w:p>
    <w:p w14:paraId="4A537260" w14:textId="7FAE5F36" w:rsidR="00F773D9" w:rsidRPr="0036260D" w:rsidRDefault="00F773D9" w:rsidP="00F773D9">
      <w:r w:rsidRPr="00F773D9">
        <w:rPr>
          <w:sz w:val="24"/>
        </w:rPr>
        <w:t xml:space="preserve">The Customer Journey Map describes the complete process a user follows while interacting with the “Explore with AI: Custom Itineraries for Your Next Journey” system. It helps understand user behavior, needs, and system responses at each </w:t>
      </w:r>
      <w:r w:rsidRPr="00F773D9">
        <w:rPr>
          <w:sz w:val="24"/>
        </w:rPr>
        <w:t>stage. The</w:t>
      </w:r>
      <w:r w:rsidRPr="00F773D9">
        <w:rPr>
          <w:sz w:val="24"/>
        </w:rPr>
        <w:t xml:space="preserve"> journey begins when the user opens the system through a web or mobile interface. The user registers if they are new or logs in using their credentials.</w:t>
      </w:r>
      <w:r w:rsidRPr="00F773D9">
        <w:rPr>
          <w:sz w:val="24"/>
        </w:rPr>
        <w:t xml:space="preserve"> </w:t>
      </w:r>
      <w:r w:rsidRPr="00F773D9">
        <w:rPr>
          <w:b/>
          <w:bCs/>
        </w:rPr>
        <w:t>Customer Journey Map</w:t>
      </w:r>
      <w:r w:rsidR="00647995" w:rsidRPr="00647995">
        <w:rPr>
          <w:rFonts w:ascii="Liberation Serif" w:eastAsia="Liberation Serif" w:hAnsi="Liberation Serif" w:cs="Liberation Serif"/>
          <w:b/>
          <w:bCs/>
          <w:color w:val="000000"/>
        </w:rPr>
        <w:t xml:space="preserve"> </w:t>
      </w:r>
      <w:r w:rsidR="00647995">
        <w:rPr>
          <w:rFonts w:ascii="Liberation Serif" w:eastAsia="Liberation Serif" w:hAnsi="Liberation Serif" w:cs="Liberation Serif"/>
          <w:b/>
          <w:bCs/>
          <w:color w:val="000000"/>
        </w:rPr>
        <w:t>Report</w:t>
      </w:r>
      <w:r>
        <w:rPr>
          <w:rFonts w:ascii="Liberation Serif" w:eastAsia="Liberation Serif" w:hAnsi="Liberation Serif" w:cs="Liberation Serif"/>
          <w:b/>
          <w:bCs/>
          <w:color w:val="000000"/>
        </w:rPr>
        <w:t xml:space="preserve">: </w:t>
      </w:r>
      <w:hyperlink r:id="rId9" w:history="1">
        <w:r>
          <w:rPr>
            <w:rFonts w:ascii="Liberation Serif" w:eastAsia="Liberation Serif" w:hAnsi="Liberation Serif" w:cs="Liberation Serif"/>
            <w:b/>
            <w:bCs/>
            <w:color w:val="1155CC"/>
            <w:spacing w:val="-5"/>
            <w:u w:val="single" w:color="1154CC"/>
          </w:rPr>
          <w:t>Click H</w:t>
        </w:r>
        <w:r>
          <w:rPr>
            <w:rFonts w:ascii="Liberation Serif" w:eastAsia="Liberation Serif" w:hAnsi="Liberation Serif" w:cs="Liberation Serif"/>
            <w:b/>
            <w:bCs/>
            <w:color w:val="1155CC"/>
            <w:spacing w:val="-5"/>
            <w:u w:val="single" w:color="1154CC"/>
          </w:rPr>
          <w:t>e</w:t>
        </w:r>
        <w:r>
          <w:rPr>
            <w:rFonts w:ascii="Liberation Serif" w:eastAsia="Liberation Serif" w:hAnsi="Liberation Serif" w:cs="Liberation Serif"/>
            <w:b/>
            <w:bCs/>
            <w:color w:val="1155CC"/>
            <w:spacing w:val="-5"/>
            <w:u w:val="single" w:color="1154CC"/>
          </w:rPr>
          <w:t>re</w:t>
        </w:r>
      </w:hyperlink>
    </w:p>
    <w:p w14:paraId="7216D067" w14:textId="77777777" w:rsidR="00014077" w:rsidRPr="00100BDC" w:rsidRDefault="001D674C">
      <w:pPr>
        <w:rPr>
          <w:b/>
          <w:bCs/>
          <w:sz w:val="28"/>
          <w:szCs w:val="28"/>
        </w:rPr>
      </w:pPr>
      <w:r w:rsidRPr="00100BDC">
        <w:rPr>
          <w:b/>
          <w:bCs/>
          <w:sz w:val="28"/>
          <w:szCs w:val="28"/>
        </w:rPr>
        <w:t>3.2 Solution Requirement</w:t>
      </w:r>
    </w:p>
    <w:p w14:paraId="6A7AA98A" w14:textId="77777777" w:rsidR="00F773D9" w:rsidRPr="00F773D9" w:rsidRDefault="00F773D9" w:rsidP="00F773D9">
      <w:pPr>
        <w:rPr>
          <w:sz w:val="24"/>
        </w:rPr>
      </w:pPr>
      <w:r w:rsidRPr="00F773D9">
        <w:rPr>
          <w:sz w:val="24"/>
        </w:rPr>
        <w:t>The solution requirements define the features and conditions needed for the successful development and operation of the “Explore with AI: Custom Itineraries for Your Next Journey” system. These requirements are divided into Functional Requirements and Non-Functional Requirements.</w:t>
      </w:r>
    </w:p>
    <w:p w14:paraId="7EC703BF" w14:textId="77777777" w:rsidR="00F773D9" w:rsidRPr="00F773D9" w:rsidRDefault="00F773D9" w:rsidP="00F773D9">
      <w:pPr>
        <w:rPr>
          <w:sz w:val="24"/>
        </w:rPr>
      </w:pPr>
      <w:r w:rsidRPr="00F773D9">
        <w:rPr>
          <w:sz w:val="24"/>
        </w:rPr>
        <w:t>Functional Requirements</w:t>
      </w:r>
    </w:p>
    <w:p w14:paraId="33E7B6D1" w14:textId="77777777" w:rsidR="00F773D9" w:rsidRPr="00F773D9" w:rsidRDefault="00F773D9" w:rsidP="00F773D9">
      <w:pPr>
        <w:rPr>
          <w:sz w:val="24"/>
        </w:rPr>
      </w:pPr>
      <w:r w:rsidRPr="00F773D9">
        <w:rPr>
          <w:sz w:val="24"/>
        </w:rPr>
        <w:t>Functional requirements describe the main features and operations of the system.</w:t>
      </w:r>
    </w:p>
    <w:p w14:paraId="5B5D304A" w14:textId="77777777" w:rsidR="00F773D9" w:rsidRPr="00F773D9" w:rsidRDefault="00F773D9" w:rsidP="00F773D9">
      <w:pPr>
        <w:rPr>
          <w:sz w:val="24"/>
        </w:rPr>
      </w:pPr>
      <w:r w:rsidRPr="00F773D9">
        <w:rPr>
          <w:sz w:val="24"/>
        </w:rPr>
        <w:t>• The system must allow users to register and create an account.</w:t>
      </w:r>
    </w:p>
    <w:p w14:paraId="211261D9" w14:textId="77777777" w:rsidR="00F773D9" w:rsidRPr="00F773D9" w:rsidRDefault="00F773D9" w:rsidP="00F773D9">
      <w:pPr>
        <w:rPr>
          <w:sz w:val="24"/>
        </w:rPr>
      </w:pPr>
      <w:r w:rsidRPr="00F773D9">
        <w:rPr>
          <w:sz w:val="24"/>
        </w:rPr>
        <w:t>• The system must allow users to log in securely using their credentials.</w:t>
      </w:r>
    </w:p>
    <w:p w14:paraId="594088F0" w14:textId="77777777" w:rsidR="00F773D9" w:rsidRPr="00F773D9" w:rsidRDefault="00F773D9" w:rsidP="00F773D9">
      <w:pPr>
        <w:rPr>
          <w:sz w:val="24"/>
        </w:rPr>
      </w:pPr>
      <w:r w:rsidRPr="00F773D9">
        <w:rPr>
          <w:sz w:val="24"/>
        </w:rPr>
        <w:t>• The system must allow users to enter travel preferences such as destination, budget, duration, and interests.</w:t>
      </w:r>
    </w:p>
    <w:p w14:paraId="1BD2477D" w14:textId="77777777" w:rsidR="00F773D9" w:rsidRPr="00F773D9" w:rsidRDefault="00F773D9" w:rsidP="00F773D9">
      <w:pPr>
        <w:rPr>
          <w:sz w:val="24"/>
        </w:rPr>
      </w:pPr>
      <w:r w:rsidRPr="00F773D9">
        <w:rPr>
          <w:sz w:val="24"/>
        </w:rPr>
        <w:t>Non-Functional Requirements</w:t>
      </w:r>
    </w:p>
    <w:p w14:paraId="6D0D5A41" w14:textId="77777777" w:rsidR="00F773D9" w:rsidRPr="00F773D9" w:rsidRDefault="00F773D9" w:rsidP="00F773D9">
      <w:pPr>
        <w:rPr>
          <w:sz w:val="24"/>
        </w:rPr>
      </w:pPr>
      <w:r w:rsidRPr="00F773D9">
        <w:rPr>
          <w:sz w:val="24"/>
        </w:rPr>
        <w:lastRenderedPageBreak/>
        <w:t>Non-functional requirements define the quality and performance standards of the system.</w:t>
      </w:r>
    </w:p>
    <w:p w14:paraId="344C5345" w14:textId="77777777" w:rsidR="00F773D9" w:rsidRPr="00F773D9" w:rsidRDefault="00F773D9" w:rsidP="00F773D9">
      <w:pPr>
        <w:rPr>
          <w:sz w:val="24"/>
        </w:rPr>
      </w:pPr>
      <w:r w:rsidRPr="00F773D9">
        <w:rPr>
          <w:sz w:val="24"/>
        </w:rPr>
        <w:t>• Performance: The system must generate itineraries quickly and efficiently.</w:t>
      </w:r>
    </w:p>
    <w:p w14:paraId="6F234805" w14:textId="77777777" w:rsidR="00F773D9" w:rsidRPr="00F773D9" w:rsidRDefault="00F773D9" w:rsidP="00F773D9">
      <w:pPr>
        <w:rPr>
          <w:sz w:val="24"/>
        </w:rPr>
      </w:pPr>
      <w:r w:rsidRPr="00F773D9">
        <w:rPr>
          <w:sz w:val="24"/>
        </w:rPr>
        <w:t>• Security: The system must protect user data and ensure secure login.</w:t>
      </w:r>
    </w:p>
    <w:p w14:paraId="24E7E4CF" w14:textId="6F41AEC4" w:rsidR="00F773D9" w:rsidRDefault="00F773D9" w:rsidP="00F773D9">
      <w:pPr>
        <w:rPr>
          <w:b/>
          <w:bCs/>
          <w:sz w:val="24"/>
          <w:szCs w:val="28"/>
        </w:rPr>
      </w:pPr>
      <w:r w:rsidRPr="00F773D9">
        <w:rPr>
          <w:sz w:val="24"/>
        </w:rPr>
        <w:t>• Usability: The system must be easy to use and user-friendly.</w:t>
      </w:r>
      <w:r w:rsidRPr="00F773D9">
        <w:rPr>
          <w:b/>
          <w:bCs/>
          <w:sz w:val="24"/>
          <w:szCs w:val="28"/>
        </w:rPr>
        <w:t xml:space="preserve"> </w:t>
      </w:r>
    </w:p>
    <w:p w14:paraId="45DA7FAD" w14:textId="71900D58" w:rsidR="00F773D9" w:rsidRDefault="00F773D9" w:rsidP="00F773D9">
      <w:pPr>
        <w:rPr>
          <w:b/>
          <w:bCs/>
          <w:sz w:val="24"/>
          <w:szCs w:val="28"/>
        </w:rPr>
      </w:pPr>
      <w:r w:rsidRPr="00F773D9">
        <w:rPr>
          <w:b/>
          <w:bCs/>
        </w:rPr>
        <w:t>Solution Requirement</w:t>
      </w:r>
      <w:r w:rsidR="00647995" w:rsidRPr="00647995">
        <w:rPr>
          <w:rFonts w:ascii="Liberation Serif" w:eastAsia="Liberation Serif" w:hAnsi="Liberation Serif" w:cs="Liberation Serif"/>
          <w:b/>
          <w:bCs/>
          <w:color w:val="000000"/>
        </w:rPr>
        <w:t xml:space="preserve"> </w:t>
      </w:r>
      <w:r w:rsidR="00647995">
        <w:rPr>
          <w:rFonts w:ascii="Liberation Serif" w:eastAsia="Liberation Serif" w:hAnsi="Liberation Serif" w:cs="Liberation Serif"/>
          <w:b/>
          <w:bCs/>
          <w:color w:val="000000"/>
        </w:rPr>
        <w:t>Report</w:t>
      </w:r>
      <w:r>
        <w:rPr>
          <w:rFonts w:ascii="Liberation Serif" w:eastAsia="Liberation Serif" w:hAnsi="Liberation Serif" w:cs="Liberation Serif"/>
          <w:b/>
          <w:bCs/>
          <w:color w:val="000000"/>
        </w:rPr>
        <w:t xml:space="preserve">: </w:t>
      </w:r>
      <w:hyperlink r:id="rId10" w:history="1">
        <w:r>
          <w:rPr>
            <w:rFonts w:ascii="Liberation Serif" w:eastAsia="Liberation Serif" w:hAnsi="Liberation Serif" w:cs="Liberation Serif"/>
            <w:b/>
            <w:bCs/>
            <w:color w:val="1155CC"/>
            <w:spacing w:val="-5"/>
            <w:u w:val="single" w:color="1154CC"/>
          </w:rPr>
          <w:t>Click H</w:t>
        </w:r>
        <w:r>
          <w:rPr>
            <w:rFonts w:ascii="Liberation Serif" w:eastAsia="Liberation Serif" w:hAnsi="Liberation Serif" w:cs="Liberation Serif"/>
            <w:b/>
            <w:bCs/>
            <w:color w:val="1155CC"/>
            <w:spacing w:val="-5"/>
            <w:u w:val="single" w:color="1154CC"/>
          </w:rPr>
          <w:t>e</w:t>
        </w:r>
        <w:r>
          <w:rPr>
            <w:rFonts w:ascii="Liberation Serif" w:eastAsia="Liberation Serif" w:hAnsi="Liberation Serif" w:cs="Liberation Serif"/>
            <w:b/>
            <w:bCs/>
            <w:color w:val="1155CC"/>
            <w:spacing w:val="-5"/>
            <w:u w:val="single" w:color="1154CC"/>
          </w:rPr>
          <w:t>re</w:t>
        </w:r>
      </w:hyperlink>
    </w:p>
    <w:p w14:paraId="7D41CFED" w14:textId="379687E3" w:rsidR="00014077" w:rsidRPr="00100BDC" w:rsidRDefault="001D674C" w:rsidP="00F773D9">
      <w:pPr>
        <w:rPr>
          <w:b/>
          <w:bCs/>
          <w:sz w:val="28"/>
          <w:szCs w:val="28"/>
        </w:rPr>
      </w:pPr>
      <w:r w:rsidRPr="00100BDC">
        <w:rPr>
          <w:b/>
          <w:bCs/>
          <w:sz w:val="28"/>
          <w:szCs w:val="28"/>
        </w:rPr>
        <w:t>3.3 Data Flow Diagram</w:t>
      </w:r>
    </w:p>
    <w:p w14:paraId="51AC8668" w14:textId="31F223C6" w:rsidR="00F773D9" w:rsidRDefault="00F773D9">
      <w:pPr>
        <w:rPr>
          <w:sz w:val="24"/>
        </w:rPr>
      </w:pPr>
      <w:r w:rsidRPr="00F773D9">
        <w:rPr>
          <w:sz w:val="24"/>
        </w:rPr>
        <w:t>A Data Flow Diagram (DFD) is a graphical representation that shows how data flows through the system. It describes how user input is processed and transformed into output. The DFD helps in understanding the system structure and how different components interact with each other. In the “Explore with AI: Custom Itineraries for Your Next Journey” system, the Data Flow Diagram shows how the system collects user input, processes it using Artificial Intelligence, and generates a customized travel itinerary.</w:t>
      </w:r>
      <w:r w:rsidRPr="00F773D9">
        <w:rPr>
          <w:sz w:val="24"/>
        </w:rPr>
        <w:t xml:space="preserve"> </w:t>
      </w:r>
    </w:p>
    <w:p w14:paraId="6027108F" w14:textId="0C8CB8C5" w:rsidR="00F773D9" w:rsidRPr="00CC2753" w:rsidRDefault="00CC2753" w:rsidP="00F773D9">
      <w:pPr>
        <w:rPr>
          <w:b/>
          <w:bCs/>
        </w:rPr>
      </w:pPr>
      <w:r w:rsidRPr="00CC2753">
        <w:rPr>
          <w:b/>
          <w:bCs/>
        </w:rPr>
        <w:t>Data Flow Diagram</w:t>
      </w:r>
      <w:r w:rsidR="00647995" w:rsidRPr="00647995">
        <w:rPr>
          <w:rFonts w:ascii="Liberation Serif" w:eastAsia="Liberation Serif" w:hAnsi="Liberation Serif" w:cs="Liberation Serif"/>
          <w:b/>
          <w:bCs/>
          <w:color w:val="000000"/>
        </w:rPr>
        <w:t xml:space="preserve"> </w:t>
      </w:r>
      <w:r w:rsidR="00647995">
        <w:rPr>
          <w:rFonts w:ascii="Liberation Serif" w:eastAsia="Liberation Serif" w:hAnsi="Liberation Serif" w:cs="Liberation Serif"/>
          <w:b/>
          <w:bCs/>
          <w:color w:val="000000"/>
        </w:rPr>
        <w:t>Report</w:t>
      </w:r>
      <w:r w:rsidR="00F773D9">
        <w:rPr>
          <w:rFonts w:ascii="Liberation Serif" w:eastAsia="Liberation Serif" w:hAnsi="Liberation Serif" w:cs="Liberation Serif"/>
          <w:b/>
          <w:bCs/>
          <w:color w:val="000000"/>
        </w:rPr>
        <w:t xml:space="preserve">: </w:t>
      </w:r>
      <w:hyperlink r:id="rId11" w:history="1">
        <w:r w:rsidR="00F773D9">
          <w:rPr>
            <w:rFonts w:ascii="Liberation Serif" w:eastAsia="Liberation Serif" w:hAnsi="Liberation Serif" w:cs="Liberation Serif"/>
            <w:b/>
            <w:bCs/>
            <w:color w:val="1155CC"/>
            <w:spacing w:val="-5"/>
            <w:u w:val="single" w:color="1154CC"/>
          </w:rPr>
          <w:t>Click</w:t>
        </w:r>
        <w:r w:rsidR="00F773D9">
          <w:rPr>
            <w:rFonts w:ascii="Liberation Serif" w:eastAsia="Liberation Serif" w:hAnsi="Liberation Serif" w:cs="Liberation Serif"/>
            <w:b/>
            <w:bCs/>
            <w:color w:val="1155CC"/>
            <w:spacing w:val="-5"/>
            <w:u w:val="single" w:color="1154CC"/>
          </w:rPr>
          <w:t xml:space="preserve"> </w:t>
        </w:r>
        <w:r w:rsidR="00F773D9">
          <w:rPr>
            <w:rFonts w:ascii="Liberation Serif" w:eastAsia="Liberation Serif" w:hAnsi="Liberation Serif" w:cs="Liberation Serif"/>
            <w:b/>
            <w:bCs/>
            <w:color w:val="1155CC"/>
            <w:spacing w:val="-5"/>
            <w:u w:val="single" w:color="1154CC"/>
          </w:rPr>
          <w:t>Here</w:t>
        </w:r>
      </w:hyperlink>
    </w:p>
    <w:p w14:paraId="5D05D1BD" w14:textId="230353A4" w:rsidR="00014077" w:rsidRPr="00100BDC" w:rsidRDefault="001D674C">
      <w:pPr>
        <w:rPr>
          <w:b/>
          <w:bCs/>
          <w:sz w:val="28"/>
          <w:szCs w:val="28"/>
        </w:rPr>
      </w:pPr>
      <w:r w:rsidRPr="00100BDC">
        <w:rPr>
          <w:b/>
          <w:bCs/>
          <w:sz w:val="28"/>
          <w:szCs w:val="28"/>
        </w:rPr>
        <w:t>3.4 Technology Stack</w:t>
      </w:r>
    </w:p>
    <w:p w14:paraId="7944F630" w14:textId="798D3A43" w:rsidR="00014077" w:rsidRDefault="00CC2753">
      <w:pPr>
        <w:rPr>
          <w:sz w:val="24"/>
        </w:rPr>
      </w:pPr>
      <w:r w:rsidRPr="00CC2753">
        <w:rPr>
          <w:sz w:val="24"/>
        </w:rPr>
        <w:t>The Technology Stack refers to the combination of technologies, tools, programming languages, and frameworks used to develop and run the “Explore with AI: Custom Itineraries for Your Next Journey” system. These technologies work together to ensure smooth functioning, efficient processing, and user-friendly interaction. The project uses frontend technologies such as HTML, CSS, and JavaScript to design the user interface. These technologies help create an interactive and visually appealing interface that allows users to enter travel preferences and view generated itineraries easily.</w:t>
      </w:r>
    </w:p>
    <w:p w14:paraId="5577ABD9" w14:textId="75904FAF" w:rsidR="00CC2753" w:rsidRPr="00CC2753" w:rsidRDefault="00CC2753" w:rsidP="00CC2753">
      <w:pPr>
        <w:rPr>
          <w:b/>
          <w:bCs/>
        </w:rPr>
      </w:pPr>
      <w:r w:rsidRPr="00CC2753">
        <w:rPr>
          <w:b/>
          <w:bCs/>
        </w:rPr>
        <w:t>Technology Stack</w:t>
      </w:r>
      <w:r w:rsidR="00647995" w:rsidRPr="00647995">
        <w:rPr>
          <w:rFonts w:ascii="Liberation Serif" w:eastAsia="Liberation Serif" w:hAnsi="Liberation Serif" w:cs="Liberation Serif"/>
          <w:b/>
          <w:bCs/>
          <w:color w:val="000000"/>
        </w:rPr>
        <w:t xml:space="preserve"> </w:t>
      </w:r>
      <w:r w:rsidR="00647995">
        <w:rPr>
          <w:rFonts w:ascii="Liberation Serif" w:eastAsia="Liberation Serif" w:hAnsi="Liberation Serif" w:cs="Liberation Serif"/>
          <w:b/>
          <w:bCs/>
          <w:color w:val="000000"/>
        </w:rPr>
        <w:t>Report</w:t>
      </w:r>
      <w:r>
        <w:rPr>
          <w:rFonts w:ascii="Liberation Serif" w:eastAsia="Liberation Serif" w:hAnsi="Liberation Serif" w:cs="Liberation Serif"/>
          <w:b/>
          <w:bCs/>
          <w:color w:val="000000"/>
        </w:rPr>
        <w:t xml:space="preserve">: </w:t>
      </w:r>
      <w:hyperlink r:id="rId12" w:history="1">
        <w:r>
          <w:rPr>
            <w:rFonts w:ascii="Liberation Serif" w:eastAsia="Liberation Serif" w:hAnsi="Liberation Serif" w:cs="Liberation Serif"/>
            <w:b/>
            <w:bCs/>
            <w:color w:val="1155CC"/>
            <w:spacing w:val="-5"/>
            <w:u w:val="single" w:color="1154CC"/>
          </w:rPr>
          <w:t>Click</w:t>
        </w:r>
        <w:r>
          <w:rPr>
            <w:rFonts w:ascii="Liberation Serif" w:eastAsia="Liberation Serif" w:hAnsi="Liberation Serif" w:cs="Liberation Serif"/>
            <w:b/>
            <w:bCs/>
            <w:color w:val="1155CC"/>
            <w:spacing w:val="-5"/>
            <w:u w:val="single" w:color="1154CC"/>
          </w:rPr>
          <w:t xml:space="preserve"> </w:t>
        </w:r>
        <w:r>
          <w:rPr>
            <w:rFonts w:ascii="Liberation Serif" w:eastAsia="Liberation Serif" w:hAnsi="Liberation Serif" w:cs="Liberation Serif"/>
            <w:b/>
            <w:bCs/>
            <w:color w:val="1155CC"/>
            <w:spacing w:val="-5"/>
            <w:u w:val="single" w:color="1154CC"/>
          </w:rPr>
          <w:t>Here</w:t>
        </w:r>
      </w:hyperlink>
    </w:p>
    <w:p w14:paraId="65A578C9" w14:textId="77777777" w:rsidR="00014077" w:rsidRPr="00100BDC" w:rsidRDefault="001D674C">
      <w:pPr>
        <w:rPr>
          <w:b/>
          <w:bCs/>
          <w:sz w:val="28"/>
          <w:szCs w:val="28"/>
        </w:rPr>
      </w:pPr>
      <w:r w:rsidRPr="00100BDC">
        <w:rPr>
          <w:b/>
          <w:bCs/>
          <w:sz w:val="28"/>
          <w:szCs w:val="28"/>
        </w:rPr>
        <w:t>4. PROJECT DESIGN</w:t>
      </w:r>
    </w:p>
    <w:p w14:paraId="5D5BFFBA" w14:textId="77777777" w:rsidR="00014077" w:rsidRPr="00100BDC" w:rsidRDefault="001D674C">
      <w:pPr>
        <w:rPr>
          <w:b/>
          <w:bCs/>
          <w:sz w:val="28"/>
          <w:szCs w:val="28"/>
        </w:rPr>
      </w:pPr>
      <w:r w:rsidRPr="00100BDC">
        <w:rPr>
          <w:b/>
          <w:bCs/>
          <w:sz w:val="28"/>
          <w:szCs w:val="28"/>
        </w:rPr>
        <w:t>4.1 Problem Solution Fit</w:t>
      </w:r>
    </w:p>
    <w:p w14:paraId="00C19874" w14:textId="1AA988B3" w:rsidR="00014077" w:rsidRDefault="00100BDC" w:rsidP="00100BDC">
      <w:pPr>
        <w:rPr>
          <w:sz w:val="24"/>
        </w:rPr>
      </w:pPr>
      <w:r w:rsidRPr="00100BDC">
        <w:rPr>
          <w:sz w:val="24"/>
        </w:rPr>
        <w:t xml:space="preserve">Travel planning is often a difficult and time-consuming process for many users. Travelers need to search multiple websites to find information about destinations, accommodations, transportation, and activities. This process can be confusing and inefficient, especially when users want personalized travel plans that match their </w:t>
      </w:r>
      <w:r w:rsidRPr="00100BDC">
        <w:rPr>
          <w:sz w:val="24"/>
        </w:rPr>
        <w:lastRenderedPageBreak/>
        <w:t xml:space="preserve">interests, budget, and travel </w:t>
      </w:r>
      <w:r w:rsidR="00B300EF" w:rsidRPr="00100BDC">
        <w:rPr>
          <w:sz w:val="24"/>
        </w:rPr>
        <w:t>duration. Most</w:t>
      </w:r>
      <w:r w:rsidRPr="00100BDC">
        <w:rPr>
          <w:sz w:val="24"/>
        </w:rPr>
        <w:t xml:space="preserve"> existing travel platforms provide general recommendations but do not offer fully customized itineraries based on individual user preferences. As a result, users spend a lot of time organizing their travel schedules manually, which may lead to poor planning and reduced travel satisfaction.</w:t>
      </w:r>
    </w:p>
    <w:p w14:paraId="01F244B1" w14:textId="1128C695" w:rsidR="00CC2753" w:rsidRPr="00CC2753" w:rsidRDefault="00CC2753" w:rsidP="00CC2753">
      <w:pPr>
        <w:rPr>
          <w:b/>
          <w:bCs/>
        </w:rPr>
      </w:pPr>
      <w:r w:rsidRPr="00CC2753">
        <w:rPr>
          <w:b/>
          <w:bCs/>
        </w:rPr>
        <w:t>Problem Solution Fit</w:t>
      </w:r>
      <w:r w:rsidR="00647995" w:rsidRPr="00647995">
        <w:rPr>
          <w:rFonts w:ascii="Liberation Serif" w:eastAsia="Liberation Serif" w:hAnsi="Liberation Serif" w:cs="Liberation Serif"/>
          <w:b/>
          <w:bCs/>
          <w:color w:val="000000"/>
        </w:rPr>
        <w:t xml:space="preserve"> </w:t>
      </w:r>
      <w:r w:rsidR="00647995">
        <w:rPr>
          <w:rFonts w:ascii="Liberation Serif" w:eastAsia="Liberation Serif" w:hAnsi="Liberation Serif" w:cs="Liberation Serif"/>
          <w:b/>
          <w:bCs/>
          <w:color w:val="000000"/>
        </w:rPr>
        <w:t>Report</w:t>
      </w:r>
      <w:r>
        <w:rPr>
          <w:rFonts w:ascii="Liberation Serif" w:eastAsia="Liberation Serif" w:hAnsi="Liberation Serif" w:cs="Liberation Serif"/>
          <w:b/>
          <w:bCs/>
          <w:color w:val="000000"/>
        </w:rPr>
        <w:t xml:space="preserve">: </w:t>
      </w:r>
      <w:hyperlink r:id="rId13" w:history="1">
        <w:r>
          <w:rPr>
            <w:rFonts w:ascii="Liberation Serif" w:eastAsia="Liberation Serif" w:hAnsi="Liberation Serif" w:cs="Liberation Serif"/>
            <w:b/>
            <w:bCs/>
            <w:color w:val="1155CC"/>
            <w:spacing w:val="-5"/>
            <w:u w:val="single" w:color="1154CC"/>
          </w:rPr>
          <w:t>Cli</w:t>
        </w:r>
        <w:r>
          <w:rPr>
            <w:rFonts w:ascii="Liberation Serif" w:eastAsia="Liberation Serif" w:hAnsi="Liberation Serif" w:cs="Liberation Serif"/>
            <w:b/>
            <w:bCs/>
            <w:color w:val="1155CC"/>
            <w:spacing w:val="-5"/>
            <w:u w:val="single" w:color="1154CC"/>
          </w:rPr>
          <w:t>c</w:t>
        </w:r>
        <w:r>
          <w:rPr>
            <w:rFonts w:ascii="Liberation Serif" w:eastAsia="Liberation Serif" w:hAnsi="Liberation Serif" w:cs="Liberation Serif"/>
            <w:b/>
            <w:bCs/>
            <w:color w:val="1155CC"/>
            <w:spacing w:val="-5"/>
            <w:u w:val="single" w:color="1154CC"/>
          </w:rPr>
          <w:t>k</w:t>
        </w:r>
        <w:r>
          <w:rPr>
            <w:rFonts w:ascii="Liberation Serif" w:eastAsia="Liberation Serif" w:hAnsi="Liberation Serif" w:cs="Liberation Serif"/>
            <w:b/>
            <w:bCs/>
            <w:color w:val="1155CC"/>
            <w:spacing w:val="-5"/>
            <w:u w:val="single" w:color="1154CC"/>
          </w:rPr>
          <w:t xml:space="preserve"> </w:t>
        </w:r>
        <w:r>
          <w:rPr>
            <w:rFonts w:ascii="Liberation Serif" w:eastAsia="Liberation Serif" w:hAnsi="Liberation Serif" w:cs="Liberation Serif"/>
            <w:b/>
            <w:bCs/>
            <w:color w:val="1155CC"/>
            <w:spacing w:val="-5"/>
            <w:u w:val="single" w:color="1154CC"/>
          </w:rPr>
          <w:t>Here</w:t>
        </w:r>
      </w:hyperlink>
    </w:p>
    <w:p w14:paraId="1E02581C" w14:textId="77777777" w:rsidR="00014077" w:rsidRPr="00100BDC" w:rsidRDefault="001D674C">
      <w:pPr>
        <w:rPr>
          <w:b/>
          <w:bCs/>
          <w:sz w:val="28"/>
          <w:szCs w:val="28"/>
        </w:rPr>
      </w:pPr>
      <w:r w:rsidRPr="00100BDC">
        <w:rPr>
          <w:b/>
          <w:bCs/>
          <w:sz w:val="28"/>
          <w:szCs w:val="28"/>
        </w:rPr>
        <w:t>4.2 Proposed S</w:t>
      </w:r>
      <w:r w:rsidRPr="00100BDC">
        <w:rPr>
          <w:b/>
          <w:bCs/>
          <w:sz w:val="28"/>
          <w:szCs w:val="28"/>
        </w:rPr>
        <w:t>olution</w:t>
      </w:r>
    </w:p>
    <w:p w14:paraId="5DB40B38" w14:textId="4C7B05BF" w:rsidR="00CC2753" w:rsidRDefault="00100BDC" w:rsidP="00100BDC">
      <w:pPr>
        <w:rPr>
          <w:sz w:val="24"/>
        </w:rPr>
      </w:pPr>
      <w:r w:rsidRPr="00100BDC">
        <w:rPr>
          <w:sz w:val="24"/>
        </w:rPr>
        <w:t xml:space="preserve">The proposed solution is an AI-based travel itinerary generation system called “Explore with AI: Custom Itineraries for Your Next Journey.” This system is designed to help users create personalized travel plans easily and </w:t>
      </w:r>
      <w:r w:rsidR="00CC2753" w:rsidRPr="00100BDC">
        <w:rPr>
          <w:sz w:val="24"/>
        </w:rPr>
        <w:t>efficiently. The</w:t>
      </w:r>
      <w:r w:rsidRPr="00100BDC">
        <w:rPr>
          <w:sz w:val="24"/>
        </w:rPr>
        <w:t xml:space="preserve"> system allows users to enter their travel preferences, such as destination, travel duration, budget, and interests. These inputs are collected through a user-friendly interface. </w:t>
      </w:r>
    </w:p>
    <w:p w14:paraId="3B532585" w14:textId="782460F3" w:rsidR="00CC2753" w:rsidRPr="00CC2753" w:rsidRDefault="00CC2753" w:rsidP="00CC2753">
      <w:pPr>
        <w:rPr>
          <w:b/>
          <w:bCs/>
        </w:rPr>
      </w:pPr>
      <w:r w:rsidRPr="00CC2753">
        <w:rPr>
          <w:b/>
          <w:bCs/>
        </w:rPr>
        <w:t>Proposed Solution</w:t>
      </w:r>
      <w:r w:rsidR="00647995" w:rsidRPr="00647995">
        <w:rPr>
          <w:rFonts w:ascii="Liberation Serif" w:eastAsia="Liberation Serif" w:hAnsi="Liberation Serif" w:cs="Liberation Serif"/>
          <w:b/>
          <w:bCs/>
          <w:color w:val="000000"/>
        </w:rPr>
        <w:t xml:space="preserve"> </w:t>
      </w:r>
      <w:r w:rsidR="00647995">
        <w:rPr>
          <w:rFonts w:ascii="Liberation Serif" w:eastAsia="Liberation Serif" w:hAnsi="Liberation Serif" w:cs="Liberation Serif"/>
          <w:b/>
          <w:bCs/>
          <w:color w:val="000000"/>
        </w:rPr>
        <w:t>Report</w:t>
      </w:r>
      <w:r>
        <w:rPr>
          <w:rFonts w:ascii="Liberation Serif" w:eastAsia="Liberation Serif" w:hAnsi="Liberation Serif" w:cs="Liberation Serif"/>
          <w:b/>
          <w:bCs/>
          <w:color w:val="000000"/>
        </w:rPr>
        <w:t xml:space="preserve">: </w:t>
      </w:r>
      <w:hyperlink r:id="rId14" w:history="1">
        <w:r>
          <w:rPr>
            <w:rFonts w:ascii="Liberation Serif" w:eastAsia="Liberation Serif" w:hAnsi="Liberation Serif" w:cs="Liberation Serif"/>
            <w:b/>
            <w:bCs/>
            <w:color w:val="1155CC"/>
            <w:spacing w:val="-5"/>
            <w:u w:val="single" w:color="1154CC"/>
          </w:rPr>
          <w:t xml:space="preserve">Click </w:t>
        </w:r>
        <w:r>
          <w:rPr>
            <w:rFonts w:ascii="Liberation Serif" w:eastAsia="Liberation Serif" w:hAnsi="Liberation Serif" w:cs="Liberation Serif"/>
            <w:b/>
            <w:bCs/>
            <w:color w:val="1155CC"/>
            <w:spacing w:val="-5"/>
            <w:u w:val="single" w:color="1154CC"/>
          </w:rPr>
          <w:t>H</w:t>
        </w:r>
        <w:r>
          <w:rPr>
            <w:rFonts w:ascii="Liberation Serif" w:eastAsia="Liberation Serif" w:hAnsi="Liberation Serif" w:cs="Liberation Serif"/>
            <w:b/>
            <w:bCs/>
            <w:color w:val="1155CC"/>
            <w:spacing w:val="-5"/>
            <w:u w:val="single" w:color="1154CC"/>
          </w:rPr>
          <w:t>ere</w:t>
        </w:r>
      </w:hyperlink>
    </w:p>
    <w:p w14:paraId="698B4842" w14:textId="4673A5FF" w:rsidR="00014077" w:rsidRPr="00100BDC" w:rsidRDefault="001D674C" w:rsidP="00100BDC">
      <w:pPr>
        <w:rPr>
          <w:sz w:val="24"/>
        </w:rPr>
      </w:pPr>
      <w:r w:rsidRPr="00100BDC">
        <w:rPr>
          <w:b/>
          <w:bCs/>
          <w:sz w:val="28"/>
          <w:szCs w:val="28"/>
        </w:rPr>
        <w:t>4.3 Solution Architecture</w:t>
      </w:r>
    </w:p>
    <w:p w14:paraId="3F33BB40" w14:textId="6892E39C" w:rsidR="00014077" w:rsidRDefault="00CC2753">
      <w:pPr>
        <w:rPr>
          <w:sz w:val="24"/>
        </w:rPr>
      </w:pPr>
      <w:r w:rsidRPr="00CC2753">
        <w:rPr>
          <w:sz w:val="24"/>
        </w:rPr>
        <w:t>The Solution Architecture defines the overall structure and working of the “Explore with AI: Custom Itineraries for Your Next Journey” system. It shows how different components interact with each other to provide personalized travel itineraries. The system consists of four main components: User Interface, Backend Server, AI Processing Module, and Database. These components work together to collect user input, process the data, and generate customized travel itineraries.</w:t>
      </w:r>
    </w:p>
    <w:p w14:paraId="4506DB46" w14:textId="213B42A3" w:rsidR="00CC2753" w:rsidRPr="00CC2753" w:rsidRDefault="00B300EF" w:rsidP="00CC2753">
      <w:pPr>
        <w:rPr>
          <w:b/>
          <w:bCs/>
        </w:rPr>
      </w:pPr>
      <w:r w:rsidRPr="00B300EF">
        <w:rPr>
          <w:b/>
          <w:bCs/>
        </w:rPr>
        <w:t>Solution Architecture</w:t>
      </w:r>
      <w:r w:rsidR="00647995" w:rsidRPr="00647995">
        <w:rPr>
          <w:rFonts w:ascii="Liberation Serif" w:eastAsia="Liberation Serif" w:hAnsi="Liberation Serif" w:cs="Liberation Serif"/>
          <w:b/>
          <w:bCs/>
          <w:color w:val="000000"/>
        </w:rPr>
        <w:t xml:space="preserve"> </w:t>
      </w:r>
      <w:r w:rsidR="00647995">
        <w:rPr>
          <w:rFonts w:ascii="Liberation Serif" w:eastAsia="Liberation Serif" w:hAnsi="Liberation Serif" w:cs="Liberation Serif"/>
          <w:b/>
          <w:bCs/>
          <w:color w:val="000000"/>
        </w:rPr>
        <w:t>Report</w:t>
      </w:r>
      <w:r w:rsidR="00CC2753">
        <w:rPr>
          <w:rFonts w:ascii="Liberation Serif" w:eastAsia="Liberation Serif" w:hAnsi="Liberation Serif" w:cs="Liberation Serif"/>
          <w:b/>
          <w:bCs/>
          <w:color w:val="000000"/>
        </w:rPr>
        <w:t xml:space="preserve">: </w:t>
      </w:r>
      <w:hyperlink r:id="rId15" w:history="1">
        <w:r w:rsidR="00CC2753">
          <w:rPr>
            <w:rFonts w:ascii="Liberation Serif" w:eastAsia="Liberation Serif" w:hAnsi="Liberation Serif" w:cs="Liberation Serif"/>
            <w:b/>
            <w:bCs/>
            <w:color w:val="1155CC"/>
            <w:spacing w:val="-5"/>
            <w:u w:val="single" w:color="1154CC"/>
          </w:rPr>
          <w:t xml:space="preserve">Click </w:t>
        </w:r>
        <w:r w:rsidR="00CC2753">
          <w:rPr>
            <w:rFonts w:ascii="Liberation Serif" w:eastAsia="Liberation Serif" w:hAnsi="Liberation Serif" w:cs="Liberation Serif"/>
            <w:b/>
            <w:bCs/>
            <w:color w:val="1155CC"/>
            <w:spacing w:val="-5"/>
            <w:u w:val="single" w:color="1154CC"/>
          </w:rPr>
          <w:t>H</w:t>
        </w:r>
        <w:r w:rsidR="00CC2753">
          <w:rPr>
            <w:rFonts w:ascii="Liberation Serif" w:eastAsia="Liberation Serif" w:hAnsi="Liberation Serif" w:cs="Liberation Serif"/>
            <w:b/>
            <w:bCs/>
            <w:color w:val="1155CC"/>
            <w:spacing w:val="-5"/>
            <w:u w:val="single" w:color="1154CC"/>
          </w:rPr>
          <w:t>ere</w:t>
        </w:r>
      </w:hyperlink>
    </w:p>
    <w:p w14:paraId="3EA35D8B" w14:textId="77777777" w:rsidR="00014077" w:rsidRPr="00100BDC" w:rsidRDefault="001D674C">
      <w:pPr>
        <w:rPr>
          <w:b/>
          <w:bCs/>
          <w:sz w:val="28"/>
          <w:szCs w:val="28"/>
        </w:rPr>
      </w:pPr>
      <w:r w:rsidRPr="00100BDC">
        <w:rPr>
          <w:b/>
          <w:bCs/>
          <w:sz w:val="28"/>
          <w:szCs w:val="28"/>
        </w:rPr>
        <w:t>5. PROJECT PLANNING &amp; SCHEDULING</w:t>
      </w:r>
    </w:p>
    <w:p w14:paraId="1C48686D" w14:textId="05797FD7" w:rsidR="00014077" w:rsidRDefault="00B300EF">
      <w:r w:rsidRPr="00B300EF">
        <w:rPr>
          <w:sz w:val="24"/>
        </w:rPr>
        <w:t>Project Planning and Scheduling is an important phase in the development of the “Explore with AI: Custom Itineraries for Your Next Journey” system. It involves organizing tasks, allocating time, and managing resources to ensure the successful completion of the project within the planned duration. The project was divided into different phases such as requirement analysis, system design, development, testing, and deployment. Each phase was carefully planned and scheduled to ensure smooth progress and proper implementation of the system.</w:t>
      </w:r>
    </w:p>
    <w:p w14:paraId="710B5321" w14:textId="12484B96" w:rsidR="00B300EF" w:rsidRPr="00CC2753" w:rsidRDefault="00B300EF" w:rsidP="00B300EF">
      <w:pPr>
        <w:rPr>
          <w:b/>
          <w:bCs/>
        </w:rPr>
      </w:pPr>
      <w:r w:rsidRPr="00B300EF">
        <w:rPr>
          <w:b/>
          <w:bCs/>
        </w:rPr>
        <w:t>PROJECT PLANNING &amp; SCHEDULING</w:t>
      </w:r>
      <w:r w:rsidR="00647995" w:rsidRPr="00647995">
        <w:rPr>
          <w:rFonts w:ascii="Liberation Serif" w:eastAsia="Liberation Serif" w:hAnsi="Liberation Serif" w:cs="Liberation Serif"/>
          <w:b/>
          <w:bCs/>
          <w:color w:val="000000"/>
        </w:rPr>
        <w:t xml:space="preserve"> </w:t>
      </w:r>
      <w:r w:rsidR="00647995">
        <w:rPr>
          <w:rFonts w:ascii="Liberation Serif" w:eastAsia="Liberation Serif" w:hAnsi="Liberation Serif" w:cs="Liberation Serif"/>
          <w:b/>
          <w:bCs/>
          <w:color w:val="000000"/>
        </w:rPr>
        <w:t>Report</w:t>
      </w:r>
      <w:r>
        <w:rPr>
          <w:rFonts w:ascii="Liberation Serif" w:eastAsia="Liberation Serif" w:hAnsi="Liberation Serif" w:cs="Liberation Serif"/>
          <w:b/>
          <w:bCs/>
          <w:color w:val="000000"/>
        </w:rPr>
        <w:t xml:space="preserve">: </w:t>
      </w:r>
      <w:hyperlink r:id="rId16" w:history="1">
        <w:r>
          <w:rPr>
            <w:rFonts w:ascii="Liberation Serif" w:eastAsia="Liberation Serif" w:hAnsi="Liberation Serif" w:cs="Liberation Serif"/>
            <w:b/>
            <w:bCs/>
            <w:color w:val="1155CC"/>
            <w:spacing w:val="-5"/>
            <w:u w:val="single" w:color="1154CC"/>
          </w:rPr>
          <w:t>Click H</w:t>
        </w:r>
        <w:r>
          <w:rPr>
            <w:rFonts w:ascii="Liberation Serif" w:eastAsia="Liberation Serif" w:hAnsi="Liberation Serif" w:cs="Liberation Serif"/>
            <w:b/>
            <w:bCs/>
            <w:color w:val="1155CC"/>
            <w:spacing w:val="-5"/>
            <w:u w:val="single" w:color="1154CC"/>
          </w:rPr>
          <w:t>e</w:t>
        </w:r>
        <w:r>
          <w:rPr>
            <w:rFonts w:ascii="Liberation Serif" w:eastAsia="Liberation Serif" w:hAnsi="Liberation Serif" w:cs="Liberation Serif"/>
            <w:b/>
            <w:bCs/>
            <w:color w:val="1155CC"/>
            <w:spacing w:val="-5"/>
            <w:u w:val="single" w:color="1154CC"/>
          </w:rPr>
          <w:t>re</w:t>
        </w:r>
      </w:hyperlink>
    </w:p>
    <w:p w14:paraId="09426D29" w14:textId="77777777" w:rsidR="00014077" w:rsidRPr="00100BDC" w:rsidRDefault="001D674C">
      <w:pPr>
        <w:rPr>
          <w:b/>
          <w:bCs/>
        </w:rPr>
      </w:pPr>
      <w:r w:rsidRPr="00100BDC">
        <w:rPr>
          <w:b/>
          <w:bCs/>
          <w:sz w:val="24"/>
        </w:rPr>
        <w:t>6. FUNCTIONAL AND PERFORMANCE TESTING</w:t>
      </w:r>
    </w:p>
    <w:p w14:paraId="5E39EB7A" w14:textId="56AC9AB4" w:rsidR="00014077" w:rsidRDefault="00100BDC">
      <w:pPr>
        <w:rPr>
          <w:sz w:val="24"/>
        </w:rPr>
      </w:pPr>
      <w:r w:rsidRPr="00100BDC">
        <w:rPr>
          <w:sz w:val="24"/>
        </w:rPr>
        <w:lastRenderedPageBreak/>
        <w:t>Functional and performance testing are important steps in the development of the “Explore with AI: Custom Itineraries for Your Next Journey” system. These tests ensure that the system works correctly and performs efficiently under different conditions.</w:t>
      </w:r>
    </w:p>
    <w:p w14:paraId="45AE3C3B" w14:textId="68AB6DCE" w:rsidR="00B300EF" w:rsidRPr="00CC2753" w:rsidRDefault="00B300EF" w:rsidP="00B300EF">
      <w:pPr>
        <w:rPr>
          <w:b/>
          <w:bCs/>
        </w:rPr>
      </w:pPr>
      <w:r w:rsidRPr="00B300EF">
        <w:rPr>
          <w:b/>
          <w:bCs/>
        </w:rPr>
        <w:t>FUNCTIONAL AND PERFORMANCE TESTING</w:t>
      </w:r>
      <w:r w:rsidR="00647995" w:rsidRPr="00647995">
        <w:rPr>
          <w:rFonts w:ascii="Liberation Serif" w:eastAsia="Liberation Serif" w:hAnsi="Liberation Serif" w:cs="Liberation Serif"/>
          <w:b/>
          <w:bCs/>
          <w:color w:val="000000"/>
        </w:rPr>
        <w:t xml:space="preserve"> </w:t>
      </w:r>
      <w:r w:rsidR="00647995">
        <w:rPr>
          <w:rFonts w:ascii="Liberation Serif" w:eastAsia="Liberation Serif" w:hAnsi="Liberation Serif" w:cs="Liberation Serif"/>
          <w:b/>
          <w:bCs/>
          <w:color w:val="000000"/>
        </w:rPr>
        <w:t>Report</w:t>
      </w:r>
      <w:r w:rsidR="00647995">
        <w:rPr>
          <w:rFonts w:ascii="Liberation Serif" w:eastAsia="Liberation Serif" w:hAnsi="Liberation Serif" w:cs="Liberation Serif"/>
          <w:b/>
          <w:bCs/>
          <w:color w:val="000000"/>
        </w:rPr>
        <w:t>s</w:t>
      </w:r>
      <w:r>
        <w:rPr>
          <w:rFonts w:ascii="Liberation Serif" w:eastAsia="Liberation Serif" w:hAnsi="Liberation Serif" w:cs="Liberation Serif"/>
          <w:b/>
          <w:bCs/>
          <w:color w:val="000000"/>
        </w:rPr>
        <w:t xml:space="preserve">: </w:t>
      </w:r>
      <w:hyperlink r:id="rId17" w:history="1">
        <w:r>
          <w:rPr>
            <w:rFonts w:ascii="Liberation Serif" w:eastAsia="Liberation Serif" w:hAnsi="Liberation Serif" w:cs="Liberation Serif"/>
            <w:b/>
            <w:bCs/>
            <w:color w:val="1155CC"/>
            <w:spacing w:val="-5"/>
            <w:u w:val="single" w:color="1154CC"/>
          </w:rPr>
          <w:t>Click Here</w:t>
        </w:r>
      </w:hyperlink>
    </w:p>
    <w:p w14:paraId="164545B6" w14:textId="3B5BDE27" w:rsidR="00B300EF" w:rsidRPr="00CC2753" w:rsidRDefault="00B300EF" w:rsidP="00B300EF">
      <w:pPr>
        <w:rPr>
          <w:b/>
          <w:bCs/>
        </w:rPr>
      </w:pPr>
      <w:r>
        <w:rPr>
          <w:rFonts w:ascii="Liberation Serif" w:eastAsia="Liberation Serif" w:hAnsi="Liberation Serif" w:cs="Liberation Serif"/>
          <w:b/>
          <w:bCs/>
          <w:color w:val="000000"/>
        </w:rPr>
        <w:t xml:space="preserve">                                                                                </w:t>
      </w:r>
      <w:r w:rsidR="00647995">
        <w:rPr>
          <w:rFonts w:ascii="Liberation Serif" w:eastAsia="Liberation Serif" w:hAnsi="Liberation Serif" w:cs="Liberation Serif"/>
          <w:b/>
          <w:bCs/>
          <w:color w:val="000000"/>
        </w:rPr>
        <w:t xml:space="preserve">               </w:t>
      </w:r>
      <w:r>
        <w:rPr>
          <w:rFonts w:ascii="Liberation Serif" w:eastAsia="Liberation Serif" w:hAnsi="Liberation Serif" w:cs="Liberation Serif"/>
          <w:b/>
          <w:bCs/>
          <w:color w:val="000000"/>
        </w:rPr>
        <w:t xml:space="preserve">: </w:t>
      </w:r>
      <w:hyperlink r:id="rId18" w:history="1">
        <w:r>
          <w:rPr>
            <w:rFonts w:ascii="Liberation Serif" w:eastAsia="Liberation Serif" w:hAnsi="Liberation Serif" w:cs="Liberation Serif"/>
            <w:b/>
            <w:bCs/>
            <w:color w:val="1155CC"/>
            <w:spacing w:val="-5"/>
            <w:u w:val="single" w:color="1154CC"/>
          </w:rPr>
          <w:t>Click Here</w:t>
        </w:r>
      </w:hyperlink>
    </w:p>
    <w:p w14:paraId="36B7D68A" w14:textId="77777777" w:rsidR="00B300EF" w:rsidRDefault="00B300EF"/>
    <w:p w14:paraId="6F0B953D" w14:textId="77777777" w:rsidR="00014077" w:rsidRPr="00B927D4" w:rsidRDefault="001D674C">
      <w:pPr>
        <w:rPr>
          <w:b/>
          <w:bCs/>
          <w:sz w:val="28"/>
          <w:szCs w:val="28"/>
        </w:rPr>
      </w:pPr>
      <w:r w:rsidRPr="00B927D4">
        <w:rPr>
          <w:b/>
          <w:bCs/>
          <w:sz w:val="28"/>
          <w:szCs w:val="28"/>
        </w:rPr>
        <w:t>7. RESULTS</w:t>
      </w:r>
    </w:p>
    <w:p w14:paraId="208615EA" w14:textId="4B52E712" w:rsidR="00014077" w:rsidRPr="00B927D4" w:rsidRDefault="00B927D4" w:rsidP="00B927D4">
      <w:pPr>
        <w:rPr>
          <w:sz w:val="24"/>
        </w:rPr>
      </w:pPr>
      <w:r w:rsidRPr="00B927D4">
        <w:rPr>
          <w:sz w:val="24"/>
        </w:rPr>
        <w:t xml:space="preserve">The “Explore with AI: Custom Itineraries for Your Next Journey” system was successfully developed and tested. The system performs its intended functions effectively by generating customized travel itineraries based on user </w:t>
      </w:r>
      <w:proofErr w:type="spellStart"/>
      <w:proofErr w:type="gramStart"/>
      <w:r w:rsidRPr="00B927D4">
        <w:rPr>
          <w:sz w:val="24"/>
        </w:rPr>
        <w:t>inputs.The</w:t>
      </w:r>
      <w:proofErr w:type="spellEnd"/>
      <w:proofErr w:type="gramEnd"/>
      <w:r w:rsidRPr="00B927D4">
        <w:rPr>
          <w:sz w:val="24"/>
        </w:rPr>
        <w:t xml:space="preserve"> system allows users to enter their travel preferences such as destination, budget, travel duration, and interests. After receiving the input, the Artificial Intelligence module processes the data and generates a personalized travel itinerary. The generated itinerary includes recommended places to visit, daily schedules, and activity suggestions.</w:t>
      </w:r>
    </w:p>
    <w:p w14:paraId="53037F7C" w14:textId="77777777" w:rsidR="00014077" w:rsidRPr="00B927D4" w:rsidRDefault="001D674C">
      <w:pPr>
        <w:rPr>
          <w:b/>
          <w:bCs/>
          <w:sz w:val="28"/>
          <w:szCs w:val="28"/>
        </w:rPr>
      </w:pPr>
      <w:r w:rsidRPr="00B927D4">
        <w:rPr>
          <w:b/>
          <w:bCs/>
          <w:sz w:val="28"/>
          <w:szCs w:val="28"/>
        </w:rPr>
        <w:t>8. ADVANTAGES AND DISADVANTAGES</w:t>
      </w:r>
    </w:p>
    <w:p w14:paraId="483E8AD8" w14:textId="77777777" w:rsidR="00014077" w:rsidRPr="00647995" w:rsidRDefault="001D674C">
      <w:pPr>
        <w:rPr>
          <w:b/>
          <w:bCs/>
        </w:rPr>
      </w:pPr>
      <w:r w:rsidRPr="00647995">
        <w:rPr>
          <w:b/>
          <w:bCs/>
          <w:sz w:val="24"/>
        </w:rPr>
        <w:t>Advantages:</w:t>
      </w:r>
    </w:p>
    <w:p w14:paraId="22614F4C" w14:textId="77777777" w:rsidR="00014077" w:rsidRDefault="001D674C">
      <w:r>
        <w:rPr>
          <w:sz w:val="24"/>
        </w:rPr>
        <w:t>• Saves time</w:t>
      </w:r>
    </w:p>
    <w:p w14:paraId="0A2BCD63" w14:textId="77777777" w:rsidR="00014077" w:rsidRDefault="001D674C">
      <w:r>
        <w:rPr>
          <w:sz w:val="24"/>
        </w:rPr>
        <w:t xml:space="preserve">• </w:t>
      </w:r>
      <w:r>
        <w:rPr>
          <w:sz w:val="24"/>
        </w:rPr>
        <w:t>Personalized plans</w:t>
      </w:r>
    </w:p>
    <w:p w14:paraId="4EECA956" w14:textId="77777777" w:rsidR="00014077" w:rsidRPr="00647995" w:rsidRDefault="001D674C">
      <w:pPr>
        <w:rPr>
          <w:b/>
          <w:bCs/>
        </w:rPr>
      </w:pPr>
      <w:r w:rsidRPr="00647995">
        <w:rPr>
          <w:b/>
          <w:bCs/>
          <w:sz w:val="24"/>
        </w:rPr>
        <w:t>Disadvantages:</w:t>
      </w:r>
    </w:p>
    <w:p w14:paraId="682926F3" w14:textId="77777777" w:rsidR="00014077" w:rsidRDefault="001D674C">
      <w:r>
        <w:rPr>
          <w:sz w:val="24"/>
        </w:rPr>
        <w:t>• Requires internet</w:t>
      </w:r>
    </w:p>
    <w:p w14:paraId="52D5B341" w14:textId="77777777" w:rsidR="00014077" w:rsidRPr="00B927D4" w:rsidRDefault="001D674C">
      <w:pPr>
        <w:rPr>
          <w:b/>
          <w:bCs/>
          <w:sz w:val="28"/>
          <w:szCs w:val="28"/>
        </w:rPr>
      </w:pPr>
      <w:r w:rsidRPr="00B927D4">
        <w:rPr>
          <w:b/>
          <w:bCs/>
          <w:sz w:val="28"/>
          <w:szCs w:val="28"/>
        </w:rPr>
        <w:t>9. CONCLUSION</w:t>
      </w:r>
    </w:p>
    <w:p w14:paraId="2A9643D4" w14:textId="4284751B" w:rsidR="00014077" w:rsidRPr="00100BDC" w:rsidRDefault="00100BDC">
      <w:r w:rsidRPr="00100BDC">
        <w:t>The “Explore with AI: Custom Itineraries for Your Next Journey” project provides an intelligent and efficient solution for travel planning. This system uses Artificial Intelligence to generate personalized travel itineraries based on user preferences such as destination, budget, travel duration, and interests.</w:t>
      </w:r>
    </w:p>
    <w:p w14:paraId="61B4EB5D" w14:textId="77777777" w:rsidR="00014077" w:rsidRPr="00B927D4" w:rsidRDefault="001D674C">
      <w:pPr>
        <w:rPr>
          <w:b/>
          <w:bCs/>
          <w:sz w:val="28"/>
          <w:szCs w:val="28"/>
        </w:rPr>
      </w:pPr>
      <w:r w:rsidRPr="00B927D4">
        <w:rPr>
          <w:b/>
          <w:bCs/>
          <w:sz w:val="28"/>
          <w:szCs w:val="28"/>
        </w:rPr>
        <w:t>10. FUTURE SCOPE</w:t>
      </w:r>
    </w:p>
    <w:p w14:paraId="0D4F5C22" w14:textId="574D79C0" w:rsidR="00014077" w:rsidRPr="00100BDC" w:rsidRDefault="00100BDC" w:rsidP="00100BDC">
      <w:pPr>
        <w:rPr>
          <w:sz w:val="24"/>
        </w:rPr>
      </w:pPr>
      <w:r w:rsidRPr="00100BDC">
        <w:rPr>
          <w:sz w:val="24"/>
        </w:rPr>
        <w:t xml:space="preserve">The Explore with AI system can be further improved by adding advanced features to enhance its functionality and </w:t>
      </w:r>
      <w:r w:rsidR="00B927D4" w:rsidRPr="00100BDC">
        <w:rPr>
          <w:sz w:val="24"/>
        </w:rPr>
        <w:t>usability. In</w:t>
      </w:r>
      <w:r w:rsidRPr="00100BDC">
        <w:rPr>
          <w:sz w:val="24"/>
        </w:rPr>
        <w:t xml:space="preserve"> the future, the system can be developed as </w:t>
      </w:r>
      <w:r w:rsidRPr="00100BDC">
        <w:rPr>
          <w:sz w:val="24"/>
        </w:rPr>
        <w:lastRenderedPageBreak/>
        <w:t>a mobile application so users can access it easily from their smartphones.</w:t>
      </w:r>
      <w:r w:rsidR="00B927D4">
        <w:rPr>
          <w:sz w:val="24"/>
        </w:rPr>
        <w:t xml:space="preserve"> </w:t>
      </w:r>
      <w:r w:rsidRPr="00100BDC">
        <w:rPr>
          <w:sz w:val="24"/>
        </w:rPr>
        <w:t>Integration with hotel and flight booking systems can allow users to book tickets and accommodations directly through the platform.</w:t>
      </w:r>
    </w:p>
    <w:p w14:paraId="388E4491" w14:textId="0087CDB4" w:rsidR="00014077" w:rsidRDefault="001D674C">
      <w:pPr>
        <w:rPr>
          <w:b/>
          <w:bCs/>
          <w:sz w:val="28"/>
          <w:szCs w:val="28"/>
        </w:rPr>
      </w:pPr>
      <w:r w:rsidRPr="00B927D4">
        <w:rPr>
          <w:b/>
          <w:bCs/>
          <w:sz w:val="28"/>
          <w:szCs w:val="28"/>
        </w:rPr>
        <w:t>11. APPENDIX</w:t>
      </w:r>
    </w:p>
    <w:p w14:paraId="2F1FA055" w14:textId="1C79A026" w:rsidR="00647995" w:rsidRDefault="00647995" w:rsidP="00647995">
      <w:r w:rsidRPr="00647995">
        <w:rPr>
          <w:b/>
          <w:bCs/>
        </w:rPr>
        <w:t>Source Code</w:t>
      </w:r>
      <w:r>
        <w:rPr>
          <w:b/>
          <w:bCs/>
        </w:rPr>
        <w:t xml:space="preserve"> </w:t>
      </w:r>
      <w:r>
        <w:rPr>
          <w:rFonts w:ascii="Liberation Serif" w:eastAsia="Liberation Serif" w:hAnsi="Liberation Serif" w:cs="Liberation Serif"/>
          <w:b/>
          <w:bCs/>
          <w:color w:val="000000"/>
        </w:rPr>
        <w:t xml:space="preserve">Report: </w:t>
      </w:r>
      <w:hyperlink r:id="rId19" w:history="1">
        <w:r>
          <w:rPr>
            <w:rFonts w:ascii="Liberation Serif" w:eastAsia="Liberation Serif" w:hAnsi="Liberation Serif" w:cs="Liberation Serif"/>
            <w:b/>
            <w:bCs/>
            <w:color w:val="1155CC"/>
            <w:spacing w:val="-5"/>
            <w:u w:val="single" w:color="1154CC"/>
          </w:rPr>
          <w:t>Clic</w:t>
        </w:r>
        <w:r>
          <w:rPr>
            <w:rFonts w:ascii="Liberation Serif" w:eastAsia="Liberation Serif" w:hAnsi="Liberation Serif" w:cs="Liberation Serif"/>
            <w:b/>
            <w:bCs/>
            <w:color w:val="1155CC"/>
            <w:spacing w:val="-5"/>
            <w:u w:val="single" w:color="1154CC"/>
          </w:rPr>
          <w:t>k</w:t>
        </w:r>
        <w:r>
          <w:rPr>
            <w:rFonts w:ascii="Liberation Serif" w:eastAsia="Liberation Serif" w:hAnsi="Liberation Serif" w:cs="Liberation Serif"/>
            <w:b/>
            <w:bCs/>
            <w:color w:val="1155CC"/>
            <w:spacing w:val="-5"/>
            <w:u w:val="single" w:color="1154CC"/>
          </w:rPr>
          <w:t xml:space="preserve"> Here</w:t>
        </w:r>
      </w:hyperlink>
    </w:p>
    <w:p w14:paraId="2CBB1C79" w14:textId="28E5544F" w:rsidR="00647995" w:rsidRDefault="00647995" w:rsidP="00647995">
      <w:r w:rsidRPr="00647995">
        <w:rPr>
          <w:b/>
          <w:bCs/>
        </w:rPr>
        <w:t>GitHub</w:t>
      </w:r>
      <w:r>
        <w:rPr>
          <w:b/>
          <w:bCs/>
        </w:rPr>
        <w:t xml:space="preserve"> link:</w:t>
      </w:r>
      <w:r>
        <w:rPr>
          <w:rFonts w:ascii="Liberation Serif" w:eastAsia="Liberation Serif" w:hAnsi="Liberation Serif" w:cs="Liberation Serif"/>
          <w:b/>
          <w:bCs/>
          <w:color w:val="000000"/>
        </w:rPr>
        <w:t xml:space="preserve"> </w:t>
      </w:r>
      <w:hyperlink r:id="rId20" w:history="1">
        <w:r>
          <w:rPr>
            <w:rFonts w:ascii="Liberation Serif" w:eastAsia="Liberation Serif" w:hAnsi="Liberation Serif" w:cs="Liberation Serif"/>
            <w:b/>
            <w:bCs/>
            <w:color w:val="1155CC"/>
            <w:spacing w:val="-5"/>
            <w:u w:val="single" w:color="1154CC"/>
          </w:rPr>
          <w:t xml:space="preserve">Click </w:t>
        </w:r>
        <w:r>
          <w:rPr>
            <w:rFonts w:ascii="Liberation Serif" w:eastAsia="Liberation Serif" w:hAnsi="Liberation Serif" w:cs="Liberation Serif"/>
            <w:b/>
            <w:bCs/>
            <w:color w:val="1155CC"/>
            <w:spacing w:val="-5"/>
            <w:u w:val="single" w:color="1154CC"/>
          </w:rPr>
          <w:t>H</w:t>
        </w:r>
        <w:r>
          <w:rPr>
            <w:rFonts w:ascii="Liberation Serif" w:eastAsia="Liberation Serif" w:hAnsi="Liberation Serif" w:cs="Liberation Serif"/>
            <w:b/>
            <w:bCs/>
            <w:color w:val="1155CC"/>
            <w:spacing w:val="-5"/>
            <w:u w:val="single" w:color="1154CC"/>
          </w:rPr>
          <w:t>ere</w:t>
        </w:r>
      </w:hyperlink>
    </w:p>
    <w:p w14:paraId="12F96514" w14:textId="57D306D2" w:rsidR="00647995" w:rsidRPr="00647995" w:rsidRDefault="00647995" w:rsidP="00647995">
      <w:pPr>
        <w:rPr>
          <w:b/>
          <w:bCs/>
        </w:rPr>
      </w:pPr>
      <w:r w:rsidRPr="00647995">
        <w:rPr>
          <w:b/>
          <w:bCs/>
        </w:rPr>
        <w:t>Project Demo Link</w:t>
      </w:r>
      <w:r>
        <w:rPr>
          <w:b/>
          <w:bCs/>
        </w:rPr>
        <w:t>:</w:t>
      </w:r>
      <w:r w:rsidRPr="00647995">
        <w:t xml:space="preserve"> </w:t>
      </w:r>
      <w:hyperlink r:id="rId21" w:history="1">
        <w:r>
          <w:rPr>
            <w:rFonts w:ascii="Liberation Serif" w:eastAsia="Liberation Serif" w:hAnsi="Liberation Serif" w:cs="Liberation Serif"/>
            <w:b/>
            <w:bCs/>
            <w:color w:val="1155CC"/>
            <w:spacing w:val="-5"/>
            <w:u w:val="single" w:color="1154CC"/>
          </w:rPr>
          <w:t>Click Here</w:t>
        </w:r>
      </w:hyperlink>
    </w:p>
    <w:p w14:paraId="5EBEC209" w14:textId="21401092" w:rsidR="00647995" w:rsidRPr="00647995" w:rsidRDefault="00647995" w:rsidP="00647995"/>
    <w:p w14:paraId="74EB1B99" w14:textId="77777777" w:rsidR="00647995" w:rsidRPr="00B927D4" w:rsidRDefault="00647995">
      <w:pPr>
        <w:rPr>
          <w:b/>
          <w:bCs/>
          <w:sz w:val="28"/>
          <w:szCs w:val="28"/>
        </w:rPr>
      </w:pPr>
    </w:p>
    <w:p w14:paraId="42A437BD" w14:textId="77777777" w:rsidR="00014077" w:rsidRDefault="00014077"/>
    <w:sectPr w:rsidR="000140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77"/>
    <w:rsid w:val="00034616"/>
    <w:rsid w:val="0006063C"/>
    <w:rsid w:val="00100BDC"/>
    <w:rsid w:val="0015074B"/>
    <w:rsid w:val="001D674C"/>
    <w:rsid w:val="0029639D"/>
    <w:rsid w:val="00326F90"/>
    <w:rsid w:val="0036260D"/>
    <w:rsid w:val="00647995"/>
    <w:rsid w:val="00AA1D8D"/>
    <w:rsid w:val="00B300EF"/>
    <w:rsid w:val="00B47730"/>
    <w:rsid w:val="00B927D4"/>
    <w:rsid w:val="00CB0664"/>
    <w:rsid w:val="00CC2753"/>
    <w:rsid w:val="00F773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53382"/>
  <w14:defaultImageDpi w14:val="300"/>
  <w15:docId w15:val="{A6149146-F77C-4E6E-AC77-999236DB2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99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i1409/Explore-With-AI-Custom-Itineraries-For-Your-Next-Journey/blob/main/document/1.Ideation%20phase/Brainstorm%20%26%20Idea%20Prioritization.pdf" TargetMode="External"/><Relationship Id="rId13" Type="http://schemas.openxmlformats.org/officeDocument/2006/relationships/hyperlink" Target="https://github.com/Sai1409/Explore-With-AI-Custom-Itineraries-For-Your-Next-Journey/blob/main/document/3.Project%20Design%20Phase/Problem%20-%20Solution%20Fit.pdf" TargetMode="External"/><Relationship Id="rId18" Type="http://schemas.openxmlformats.org/officeDocument/2006/relationships/hyperlink" Target="https://github.com/Sai1409/Explore-With-AI-Custom-Itineraries-For-Your-Next-Journey/blob/main/document/5.Project%20Performance%20Testing/GenAI%20Functional%20%26%20Performance%20Testing%EF%BC%881%EF%BC%89.pdf" TargetMode="External"/><Relationship Id="rId3" Type="http://schemas.openxmlformats.org/officeDocument/2006/relationships/styles" Target="styles.xml"/><Relationship Id="rId21" Type="http://schemas.openxmlformats.org/officeDocument/2006/relationships/hyperlink" Target="https://github.com/Sai1409/Explore-With-AI-Custom-Itineraries-For-Your-Next-Journey/blob/main/video%20demo/Video%20Demo.mp4" TargetMode="External"/><Relationship Id="rId7" Type="http://schemas.openxmlformats.org/officeDocument/2006/relationships/hyperlink" Target="https://github.com/Sai1409/Explore-With-AI-Custom-Itineraries-For-Your-Next-Journey/blob/main/document/1.Ideation%20phase/Empathize%20%26%20Discover.pdf" TargetMode="External"/><Relationship Id="rId12" Type="http://schemas.openxmlformats.org/officeDocument/2006/relationships/hyperlink" Target="https://github.com/Sai1409/Explore-With-AI-Custom-Itineraries-For-Your-Next-Journey/blob/main/document/2.Requirement%20Analysis/Technology%20Stack%20(Architecture%20%26%20Stack).pdf" TargetMode="External"/><Relationship Id="rId17" Type="http://schemas.openxmlformats.org/officeDocument/2006/relationships/hyperlink" Target="https://github.com/Sai1409/Explore-With-AI-Custom-Itineraries-For-Your-Next-Journey/blob/main/document/5.Project%20Performance%20Testing/GenAI%20Functional%20%26%20Performance%20Testing%EF%BC%881%EF%BC%89.pdf" TargetMode="External"/><Relationship Id="rId2" Type="http://schemas.openxmlformats.org/officeDocument/2006/relationships/numbering" Target="numbering.xml"/><Relationship Id="rId16" Type="http://schemas.openxmlformats.org/officeDocument/2006/relationships/hyperlink" Target="https://github.com/Sai1409/Explore-With-AI-Custom-Itineraries-For-Your-Next-Journey/blob/main/document/4.Project%20Planning%20Phase/Project%20Planning.pdf" TargetMode="External"/><Relationship Id="rId20" Type="http://schemas.openxmlformats.org/officeDocument/2006/relationships/hyperlink" Target="https://github.com/Sai1409/Explore-With-AI-Custom-Itineraries-For-Your-Next-Journey.git" TargetMode="External"/><Relationship Id="rId1" Type="http://schemas.openxmlformats.org/officeDocument/2006/relationships/customXml" Target="../customXml/item1.xml"/><Relationship Id="rId6" Type="http://schemas.openxmlformats.org/officeDocument/2006/relationships/hyperlink" Target="https://github.com/Sai1409/Explore-With-AI-Custom-Itineraries-For-Your-Next-Journey/blob/main/document/1.Ideation%20phase/Project%20Initialization%20and%20Planning%20Phase.pdf.pdf" TargetMode="External"/><Relationship Id="rId11" Type="http://schemas.openxmlformats.org/officeDocument/2006/relationships/hyperlink" Target="https://github.com/Sai1409/Explore-With-AI-Custom-Itineraries-For-Your-Next-Journey/blob/main/document/2.Requirement%20Analysis/Data%20Flow%20Diagrams%20and%20User%20Stories.pdf" TargetMode="External"/><Relationship Id="rId5" Type="http://schemas.openxmlformats.org/officeDocument/2006/relationships/webSettings" Target="webSettings.xml"/><Relationship Id="rId15" Type="http://schemas.openxmlformats.org/officeDocument/2006/relationships/hyperlink" Target="https://github.com/Sai1409/Explore-With-AI-Custom-Itineraries-For-Your-Next-Journey/blob/main/document/3.Project%20Design%20Phase/Project%20Design%20Phase.pdf" TargetMode="External"/><Relationship Id="rId23" Type="http://schemas.openxmlformats.org/officeDocument/2006/relationships/theme" Target="theme/theme1.xml"/><Relationship Id="rId10" Type="http://schemas.openxmlformats.org/officeDocument/2006/relationships/hyperlink" Target="https://github.com/Sai1409/Explore-With-AI-Custom-Itineraries-For-Your-Next-Journey/blob/main/document/2.Requirement%20Analysis/Solution%20Requirements%20(Functional%20%26%20Non-functional).pdf" TargetMode="External"/><Relationship Id="rId19" Type="http://schemas.openxmlformats.org/officeDocument/2006/relationships/hyperlink" Target="https://github.com/Sai1409/Explore-With-AI-Custom-Itineraries-For-Your-Next-Journey/tree/main/Project%20Files" TargetMode="External"/><Relationship Id="rId4" Type="http://schemas.openxmlformats.org/officeDocument/2006/relationships/settings" Target="settings.xml"/><Relationship Id="rId9" Type="http://schemas.openxmlformats.org/officeDocument/2006/relationships/hyperlink" Target="https://github.com/Sai1409/Explore-With-AI-Custom-Itineraries-For-Your-Next-Journey/blob/main/document/2.Requirement%20Analysis/customer%20journey%20map.pdf" TargetMode="External"/><Relationship Id="rId14" Type="http://schemas.openxmlformats.org/officeDocument/2006/relationships/hyperlink" Target="https://github.com/Sai1409/Explore-With-AI-Custom-Itineraries-For-Your-Next-Journey/blob/main/document/3.Project%20Design%20Phase/Project%20Design%20Phase%20Proposed%20Solution.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6</Pages>
  <Words>1765</Words>
  <Characters>10063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krishna</cp:lastModifiedBy>
  <cp:revision>2</cp:revision>
  <dcterms:created xsi:type="dcterms:W3CDTF">2013-12-23T23:15:00Z</dcterms:created>
  <dcterms:modified xsi:type="dcterms:W3CDTF">2026-02-18T14:50:00Z</dcterms:modified>
  <cp:category/>
</cp:coreProperties>
</file>